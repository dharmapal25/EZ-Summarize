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AF071" w14:textId="28AF6B43" w:rsidR="008F74A0" w:rsidRDefault="00F24380">
      <w:pPr>
        <w:pStyle w:val="Title"/>
      </w:pPr>
      <w:r w:rsidRPr="0006533B">
        <w:rPr>
          <w:rFonts w:ascii="Bahnschrift" w:hAnsi="Bahnschrift"/>
          <w:b/>
          <w:bCs/>
          <w:color w:val="95B3D7" w:themeColor="accent1" w:themeTint="99"/>
          <w:sz w:val="56"/>
          <w:szCs w:val="56"/>
        </w:rPr>
        <w:t>Tenses Chat</w:t>
      </w:r>
    </w:p>
    <w:tbl>
      <w:tblPr>
        <w:tblStyle w:val="TableGridLight"/>
        <w:tblpPr w:leftFromText="180" w:rightFromText="180" w:vertAnchor="page" w:horzAnchor="margin" w:tblpXSpec="center" w:tblpY="3980"/>
        <w:tblW w:w="11695" w:type="dxa"/>
        <w:tblLook w:val="04A0" w:firstRow="1" w:lastRow="0" w:firstColumn="1" w:lastColumn="0" w:noHBand="0" w:noVBand="1"/>
      </w:tblPr>
      <w:tblGrid>
        <w:gridCol w:w="2872"/>
        <w:gridCol w:w="3005"/>
        <w:gridCol w:w="2960"/>
        <w:gridCol w:w="2858"/>
      </w:tblGrid>
      <w:tr w:rsidR="00F24380" w:rsidRPr="0006533B" w14:paraId="55842A4D" w14:textId="77777777" w:rsidTr="00C23DDE">
        <w:trPr>
          <w:trHeight w:val="1643"/>
        </w:trPr>
        <w:tc>
          <w:tcPr>
            <w:tcW w:w="2872" w:type="dxa"/>
          </w:tcPr>
          <w:p w14:paraId="3A1E26AD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36"/>
                <w:szCs w:val="36"/>
              </w:rPr>
            </w:pPr>
          </w:p>
          <w:p w14:paraId="31BE8D6B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36"/>
                <w:szCs w:val="36"/>
              </w:rPr>
            </w:pPr>
            <w:r w:rsidRPr="0006533B">
              <w:rPr>
                <w:rFonts w:ascii="Bahnschrift" w:hAnsi="Bahnschrift"/>
                <w:b/>
                <w:bCs/>
                <w:sz w:val="36"/>
                <w:szCs w:val="36"/>
              </w:rPr>
              <w:t>Present</w:t>
            </w:r>
          </w:p>
        </w:tc>
        <w:tc>
          <w:tcPr>
            <w:tcW w:w="3005" w:type="dxa"/>
          </w:tcPr>
          <w:p w14:paraId="76442227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36"/>
                <w:szCs w:val="36"/>
              </w:rPr>
            </w:pPr>
          </w:p>
          <w:p w14:paraId="2EDF1BAB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36"/>
                <w:szCs w:val="36"/>
              </w:rPr>
            </w:pPr>
            <w:r w:rsidRPr="0006533B">
              <w:rPr>
                <w:rFonts w:ascii="Bahnschrift" w:hAnsi="Bahnschrift"/>
                <w:b/>
                <w:bCs/>
                <w:sz w:val="36"/>
                <w:szCs w:val="36"/>
              </w:rPr>
              <w:t>Continuous</w:t>
            </w:r>
          </w:p>
        </w:tc>
        <w:tc>
          <w:tcPr>
            <w:tcW w:w="2960" w:type="dxa"/>
          </w:tcPr>
          <w:p w14:paraId="40353F5F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36"/>
                <w:szCs w:val="36"/>
              </w:rPr>
            </w:pPr>
          </w:p>
          <w:p w14:paraId="55CCE797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36"/>
                <w:szCs w:val="36"/>
              </w:rPr>
            </w:pPr>
            <w:r w:rsidRPr="0006533B">
              <w:rPr>
                <w:rFonts w:ascii="Bahnschrift" w:hAnsi="Bahnschrift"/>
                <w:b/>
                <w:bCs/>
                <w:sz w:val="36"/>
                <w:szCs w:val="36"/>
              </w:rPr>
              <w:t>Perfect</w:t>
            </w:r>
          </w:p>
        </w:tc>
        <w:tc>
          <w:tcPr>
            <w:tcW w:w="2858" w:type="dxa"/>
          </w:tcPr>
          <w:p w14:paraId="30DD8205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36"/>
                <w:szCs w:val="36"/>
              </w:rPr>
            </w:pPr>
          </w:p>
          <w:p w14:paraId="3CD1BE74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36"/>
                <w:szCs w:val="36"/>
              </w:rPr>
            </w:pPr>
            <w:r w:rsidRPr="0006533B">
              <w:rPr>
                <w:rFonts w:ascii="Bahnschrift" w:hAnsi="Bahnschrift"/>
                <w:b/>
                <w:bCs/>
                <w:sz w:val="36"/>
                <w:szCs w:val="36"/>
              </w:rPr>
              <w:t>Perfect Continuous</w:t>
            </w:r>
          </w:p>
        </w:tc>
      </w:tr>
      <w:tr w:rsidR="00F24380" w:rsidRPr="0006533B" w14:paraId="17D511D5" w14:textId="77777777" w:rsidTr="00C23DDE">
        <w:trPr>
          <w:trHeight w:val="2869"/>
        </w:trPr>
        <w:tc>
          <w:tcPr>
            <w:tcW w:w="2872" w:type="dxa"/>
          </w:tcPr>
          <w:p w14:paraId="4A57B4B9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Present</w:t>
            </w:r>
          </w:p>
          <w:p w14:paraId="21BCF480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68FC9D6D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do/does </w:t>
            </w:r>
            <w:r w:rsidRPr="0006533B">
              <w:rPr>
                <w:rFonts w:ascii="Bahnschrift" w:hAnsi="Bahnschrift"/>
                <w:sz w:val="28"/>
                <w:szCs w:val="28"/>
              </w:rPr>
              <w:t>+V1+O</w:t>
            </w:r>
          </w:p>
          <w:p w14:paraId="70235C80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3E305103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eat an apple.</w:t>
            </w:r>
          </w:p>
        </w:tc>
        <w:tc>
          <w:tcPr>
            <w:tcW w:w="3005" w:type="dxa"/>
          </w:tcPr>
          <w:p w14:paraId="5EA0C7F0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Present Continuous</w:t>
            </w:r>
          </w:p>
          <w:p w14:paraId="592338F3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374C984C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am/is/are </w:t>
            </w:r>
            <w:r w:rsidRPr="0006533B">
              <w:rPr>
                <w:rFonts w:ascii="Bahnschrift" w:hAnsi="Bahnschrift"/>
                <w:sz w:val="28"/>
                <w:szCs w:val="28"/>
              </w:rPr>
              <w:t>+V4+O</w:t>
            </w:r>
          </w:p>
          <w:p w14:paraId="05873225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107B632B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am eating an apple.</w:t>
            </w:r>
          </w:p>
        </w:tc>
        <w:tc>
          <w:tcPr>
            <w:tcW w:w="2960" w:type="dxa"/>
          </w:tcPr>
          <w:p w14:paraId="68982E01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Present Perfect</w:t>
            </w:r>
          </w:p>
          <w:p w14:paraId="3129BDD9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2964ED5F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have/has </w:t>
            </w:r>
            <w:r w:rsidRPr="0006533B">
              <w:rPr>
                <w:rFonts w:ascii="Bahnschrift" w:hAnsi="Bahnschrift"/>
                <w:sz w:val="28"/>
                <w:szCs w:val="28"/>
              </w:rPr>
              <w:t>+V3+O</w:t>
            </w:r>
          </w:p>
          <w:p w14:paraId="1DF1D011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1FF3308D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am eaten an apple.</w:t>
            </w:r>
          </w:p>
        </w:tc>
        <w:tc>
          <w:tcPr>
            <w:tcW w:w="2858" w:type="dxa"/>
          </w:tcPr>
          <w:p w14:paraId="4F9A5F4C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Present Perfect Continuous</w:t>
            </w:r>
          </w:p>
          <w:p w14:paraId="7046CAC9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66DE7B9A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DE2085">
              <w:rPr>
                <w:rFonts w:ascii="Bahnschrift" w:hAnsi="Bahnschrift"/>
                <w:sz w:val="28"/>
                <w:szCs w:val="28"/>
              </w:rPr>
              <w:t>S+</w:t>
            </w:r>
            <w:r w:rsidRPr="0006533B">
              <w:rPr>
                <w:rFonts w:ascii="Bahnschrift" w:hAnsi="Bahnschrift"/>
                <w:sz w:val="28"/>
                <w:szCs w:val="28"/>
              </w:rPr>
              <w:t xml:space="preserve">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have been/has been </w:t>
            </w:r>
            <w:r w:rsidRPr="00DE2085">
              <w:rPr>
                <w:rFonts w:ascii="Bahnschrift" w:hAnsi="Bahnschrift"/>
                <w:sz w:val="28"/>
                <w:szCs w:val="28"/>
              </w:rPr>
              <w:t>+V4+O</w:t>
            </w:r>
          </w:p>
          <w:p w14:paraId="6FE2C3E5" w14:textId="77777777" w:rsidR="00C23DDE" w:rsidRPr="00DE2085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0038A315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am eating an apple.</w:t>
            </w:r>
          </w:p>
        </w:tc>
      </w:tr>
      <w:tr w:rsidR="00F24380" w:rsidRPr="0006533B" w14:paraId="1D1BC729" w14:textId="77777777" w:rsidTr="00C23DDE">
        <w:trPr>
          <w:trHeight w:val="2703"/>
        </w:trPr>
        <w:tc>
          <w:tcPr>
            <w:tcW w:w="2872" w:type="dxa"/>
          </w:tcPr>
          <w:p w14:paraId="6419CA81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Past</w:t>
            </w:r>
          </w:p>
          <w:p w14:paraId="4C7AB2ED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1A2F0804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did </w:t>
            </w:r>
            <w:r w:rsidRPr="0006533B">
              <w:rPr>
                <w:rFonts w:ascii="Bahnschrift" w:hAnsi="Bahnschrift"/>
                <w:sz w:val="28"/>
                <w:szCs w:val="28"/>
              </w:rPr>
              <w:t>+v2+O</w:t>
            </w:r>
          </w:p>
          <w:p w14:paraId="1A6EFE88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195333BC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did my homework.</w:t>
            </w:r>
          </w:p>
        </w:tc>
        <w:tc>
          <w:tcPr>
            <w:tcW w:w="3005" w:type="dxa"/>
          </w:tcPr>
          <w:p w14:paraId="27F46234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Past Continuous</w:t>
            </w:r>
          </w:p>
          <w:p w14:paraId="6568337D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698C3101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was/were </w:t>
            </w:r>
            <w:r w:rsidRPr="0006533B">
              <w:rPr>
                <w:rFonts w:ascii="Bahnschrift" w:hAnsi="Bahnschrift"/>
                <w:color w:val="000000" w:themeColor="text1"/>
                <w:sz w:val="28"/>
                <w:szCs w:val="28"/>
              </w:rPr>
              <w:t>+</w:t>
            </w:r>
            <w:r w:rsidRPr="0006533B">
              <w:rPr>
                <w:rFonts w:ascii="Bahnschrift" w:hAnsi="Bahnschrift"/>
                <w:sz w:val="28"/>
                <w:szCs w:val="28"/>
              </w:rPr>
              <w:t>V4+O</w:t>
            </w:r>
          </w:p>
          <w:p w14:paraId="00D77365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4240D119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was eating an apple.</w:t>
            </w:r>
          </w:p>
        </w:tc>
        <w:tc>
          <w:tcPr>
            <w:tcW w:w="2960" w:type="dxa"/>
          </w:tcPr>
          <w:p w14:paraId="4BA28ED6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Past Perfect</w:t>
            </w:r>
          </w:p>
          <w:p w14:paraId="364E9104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7F1E2828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had </w:t>
            </w:r>
            <w:r w:rsidRPr="0006533B">
              <w:rPr>
                <w:rFonts w:ascii="Bahnschrift" w:hAnsi="Bahnschrift"/>
                <w:sz w:val="28"/>
                <w:szCs w:val="28"/>
              </w:rPr>
              <w:t>+V3+O</w:t>
            </w:r>
          </w:p>
          <w:p w14:paraId="5BBA60DB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42F78157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had eaten an apple.</w:t>
            </w:r>
          </w:p>
        </w:tc>
        <w:tc>
          <w:tcPr>
            <w:tcW w:w="2858" w:type="dxa"/>
          </w:tcPr>
          <w:p w14:paraId="2C29B55B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Past Perfect Continuous</w:t>
            </w:r>
          </w:p>
          <w:p w14:paraId="571F3A3A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64099890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DE2085">
              <w:rPr>
                <w:rFonts w:ascii="Bahnschrift" w:hAnsi="Bahnschrift"/>
                <w:sz w:val="28"/>
                <w:szCs w:val="28"/>
              </w:rPr>
              <w:t>S+</w:t>
            </w:r>
            <w:r w:rsidRPr="0006533B">
              <w:rPr>
                <w:rFonts w:ascii="Bahnschrift" w:hAnsi="Bahnschrift"/>
                <w:sz w:val="28"/>
                <w:szCs w:val="28"/>
              </w:rPr>
              <w:t xml:space="preserve">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had been </w:t>
            </w:r>
            <w:r w:rsidRPr="00DE2085">
              <w:rPr>
                <w:rFonts w:ascii="Bahnschrift" w:hAnsi="Bahnschrift"/>
                <w:sz w:val="28"/>
                <w:szCs w:val="28"/>
              </w:rPr>
              <w:t>+V4+O</w:t>
            </w:r>
          </w:p>
          <w:p w14:paraId="3CDF4FDB" w14:textId="77777777" w:rsidR="00C23DDE" w:rsidRPr="00DE2085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5F2EAFD1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had been eating an apple.</w:t>
            </w:r>
          </w:p>
        </w:tc>
      </w:tr>
      <w:tr w:rsidR="00F24380" w:rsidRPr="0006533B" w14:paraId="78814D93" w14:textId="77777777" w:rsidTr="00C23DDE">
        <w:trPr>
          <w:trHeight w:val="2869"/>
        </w:trPr>
        <w:tc>
          <w:tcPr>
            <w:tcW w:w="2872" w:type="dxa"/>
          </w:tcPr>
          <w:p w14:paraId="4DB42864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Future</w:t>
            </w:r>
          </w:p>
          <w:p w14:paraId="137E5C86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71B02C23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0E9A220B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shall/will </w:t>
            </w:r>
            <w:r w:rsidRPr="0006533B">
              <w:rPr>
                <w:rFonts w:ascii="Bahnschrift" w:hAnsi="Bahnschrift"/>
                <w:sz w:val="28"/>
                <w:szCs w:val="28"/>
              </w:rPr>
              <w:t>+V1+O</w:t>
            </w:r>
          </w:p>
          <w:p w14:paraId="16548511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4A18C60E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shall eat an apple.</w:t>
            </w:r>
          </w:p>
        </w:tc>
        <w:tc>
          <w:tcPr>
            <w:tcW w:w="3005" w:type="dxa"/>
          </w:tcPr>
          <w:p w14:paraId="3372DA8F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Future Continuous</w:t>
            </w:r>
          </w:p>
          <w:p w14:paraId="583760C3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5F87F73F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shall be/will be </w:t>
            </w:r>
            <w:r w:rsidRPr="0006533B">
              <w:rPr>
                <w:rFonts w:ascii="Bahnschrift" w:hAnsi="Bahnschrift"/>
                <w:sz w:val="28"/>
                <w:szCs w:val="28"/>
              </w:rPr>
              <w:t>+V4+O</w:t>
            </w:r>
          </w:p>
          <w:p w14:paraId="5D661F07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7E2526FE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shall be eating an apple.</w:t>
            </w:r>
          </w:p>
        </w:tc>
        <w:tc>
          <w:tcPr>
            <w:tcW w:w="2960" w:type="dxa"/>
          </w:tcPr>
          <w:p w14:paraId="7255C8D2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Future Perfect</w:t>
            </w:r>
          </w:p>
          <w:p w14:paraId="60060584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620E8213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 xml:space="preserve">S+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shall have/will have </w:t>
            </w:r>
            <w:r w:rsidRPr="0006533B">
              <w:rPr>
                <w:rFonts w:ascii="Bahnschrift" w:hAnsi="Bahnschrift"/>
                <w:sz w:val="28"/>
                <w:szCs w:val="28"/>
              </w:rPr>
              <w:t>+V3+O</w:t>
            </w:r>
          </w:p>
          <w:p w14:paraId="5BD31576" w14:textId="77777777" w:rsidR="00C23DDE" w:rsidRPr="0006533B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61A10D09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shall have eaten an apple.</w:t>
            </w:r>
          </w:p>
        </w:tc>
        <w:tc>
          <w:tcPr>
            <w:tcW w:w="2858" w:type="dxa"/>
          </w:tcPr>
          <w:p w14:paraId="7A7DEEF4" w14:textId="77777777" w:rsidR="00F24380" w:rsidRPr="0006533B" w:rsidRDefault="00F24380" w:rsidP="00E64BC5">
            <w:pPr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</w:pPr>
            <w:r w:rsidRPr="0006533B">
              <w:rPr>
                <w:rFonts w:ascii="Bahnschrift" w:hAnsi="Bahnschrift"/>
                <w:b/>
                <w:bCs/>
                <w:color w:val="4BACC6" w:themeColor="accent5"/>
                <w:sz w:val="28"/>
                <w:szCs w:val="28"/>
              </w:rPr>
              <w:t>Future Perfect Continuous</w:t>
            </w:r>
          </w:p>
          <w:p w14:paraId="4C44FAEE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0D5B52B5" w14:textId="77777777" w:rsidR="00F24380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DE2085">
              <w:rPr>
                <w:rFonts w:ascii="Bahnschrift" w:hAnsi="Bahnschrift"/>
                <w:sz w:val="28"/>
                <w:szCs w:val="28"/>
              </w:rPr>
              <w:t>S+</w:t>
            </w:r>
            <w:r w:rsidRPr="0006533B">
              <w:rPr>
                <w:rFonts w:ascii="Bahnschrift" w:hAnsi="Bahnschrift"/>
                <w:sz w:val="28"/>
                <w:szCs w:val="28"/>
              </w:rPr>
              <w:t xml:space="preserve"> </w:t>
            </w:r>
            <w:r w:rsidRPr="0006533B">
              <w:rPr>
                <w:rFonts w:ascii="Bahnschrift" w:hAnsi="Bahnschrift"/>
                <w:color w:val="0070C0"/>
                <w:sz w:val="28"/>
                <w:szCs w:val="28"/>
              </w:rPr>
              <w:t xml:space="preserve">shall have been/ will have been </w:t>
            </w:r>
            <w:r w:rsidRPr="00DE2085">
              <w:rPr>
                <w:rFonts w:ascii="Bahnschrift" w:hAnsi="Bahnschrift"/>
                <w:sz w:val="28"/>
                <w:szCs w:val="28"/>
              </w:rPr>
              <w:t>+V4+O</w:t>
            </w:r>
          </w:p>
          <w:p w14:paraId="02558F56" w14:textId="77777777" w:rsidR="00C23DDE" w:rsidRPr="00DE2085" w:rsidRDefault="00C23DDE" w:rsidP="00E64BC5">
            <w:pPr>
              <w:rPr>
                <w:rFonts w:ascii="Bahnschrift" w:hAnsi="Bahnschrift"/>
                <w:sz w:val="28"/>
                <w:szCs w:val="28"/>
              </w:rPr>
            </w:pPr>
          </w:p>
          <w:p w14:paraId="03809FDB" w14:textId="77777777" w:rsidR="00F24380" w:rsidRPr="0006533B" w:rsidRDefault="00F24380" w:rsidP="00E64BC5">
            <w:pPr>
              <w:rPr>
                <w:rFonts w:ascii="Bahnschrift" w:hAnsi="Bahnschrift"/>
                <w:sz w:val="28"/>
                <w:szCs w:val="28"/>
              </w:rPr>
            </w:pPr>
            <w:r w:rsidRPr="0006533B">
              <w:rPr>
                <w:rFonts w:ascii="Bahnschrift" w:hAnsi="Bahnschrift"/>
                <w:sz w:val="28"/>
                <w:szCs w:val="28"/>
              </w:rPr>
              <w:t>Ex. I shall have been eating an apple.</w:t>
            </w:r>
          </w:p>
        </w:tc>
      </w:tr>
    </w:tbl>
    <w:p w14:paraId="0D86ACEB" w14:textId="77777777" w:rsidR="00F24380" w:rsidRDefault="00F24380">
      <w:pPr>
        <w:pStyle w:val="Title"/>
      </w:pPr>
    </w:p>
    <w:p w14:paraId="0AB0B26E" w14:textId="77777777" w:rsidR="00F24380" w:rsidRDefault="00F24380">
      <w:pPr>
        <w:pStyle w:val="Title"/>
      </w:pPr>
    </w:p>
    <w:p w14:paraId="0C1BFB87" w14:textId="02762D33" w:rsidR="00C966E8" w:rsidRDefault="00000000">
      <w:pPr>
        <w:pStyle w:val="Title"/>
      </w:pPr>
      <w:r>
        <w:lastRenderedPageBreak/>
        <w:t>All English Tenses - Flash</w:t>
      </w:r>
    </w:p>
    <w:p w14:paraId="288D2889" w14:textId="77777777" w:rsidR="00C966E8" w:rsidRDefault="00000000">
      <w:pPr>
        <w:pStyle w:val="Heading1"/>
      </w:pPr>
      <w:r>
        <w:t>1. Present Simple Tense</w:t>
      </w:r>
    </w:p>
    <w:p w14:paraId="4A58D5FA" w14:textId="77777777" w:rsidR="00C966E8" w:rsidRDefault="00000000">
      <w:r>
        <w:t>Structure:</w:t>
      </w:r>
      <w:r>
        <w:br/>
        <w:t>Affirmative: Subject + base verb (s/es for he/she/it)</w:t>
      </w:r>
      <w:r>
        <w:br/>
        <w:t>Negative: Subject + do/does not + base verb</w:t>
      </w:r>
      <w:r>
        <w:br/>
        <w:t>Question: Do/Does + subject + base verb?</w:t>
      </w:r>
    </w:p>
    <w:p w14:paraId="4D15B93A" w14:textId="77777777" w:rsidR="00C966E8" w:rsidRDefault="00000000">
      <w:pPr>
        <w:pStyle w:val="Heading2"/>
      </w:pPr>
      <w:r>
        <w:t>1. Sentence</w:t>
      </w:r>
    </w:p>
    <w:p w14:paraId="556FC501" w14:textId="77777777" w:rsidR="00C966E8" w:rsidRDefault="00000000">
      <w:r>
        <w:t>English: I play cricket every Sunday.</w:t>
      </w:r>
      <w:r>
        <w:br/>
        <w:t>Hindi: मैं हर रविवार क्रिकेट खेलता हूँ।</w:t>
      </w:r>
    </w:p>
    <w:p w14:paraId="3BE59686" w14:textId="77777777" w:rsidR="00C966E8" w:rsidRDefault="00000000">
      <w:pPr>
        <w:pStyle w:val="Heading2"/>
      </w:pPr>
      <w:r>
        <w:t>2. Sentence</w:t>
      </w:r>
    </w:p>
    <w:p w14:paraId="71CC6061" w14:textId="77777777" w:rsidR="00C966E8" w:rsidRDefault="00000000">
      <w:r>
        <w:t>English: He eats an apple daily.</w:t>
      </w:r>
      <w:r>
        <w:br/>
        <w:t>Hindi: वह रोज़ एक सेब खाता है।</w:t>
      </w:r>
    </w:p>
    <w:p w14:paraId="489A50F0" w14:textId="77777777" w:rsidR="00C966E8" w:rsidRDefault="00000000">
      <w:pPr>
        <w:pStyle w:val="Heading2"/>
      </w:pPr>
      <w:r>
        <w:t>3. Sentence</w:t>
      </w:r>
    </w:p>
    <w:p w14:paraId="631FF003" w14:textId="77777777" w:rsidR="00C966E8" w:rsidRDefault="00000000">
      <w:r>
        <w:t>English: She does not like coffee.</w:t>
      </w:r>
      <w:r>
        <w:br/>
        <w:t>Hindi: वह कॉफी पसंद नहीं करती है।</w:t>
      </w:r>
    </w:p>
    <w:p w14:paraId="5B478159" w14:textId="77777777" w:rsidR="00C966E8" w:rsidRDefault="00000000">
      <w:pPr>
        <w:pStyle w:val="Heading2"/>
      </w:pPr>
      <w:r>
        <w:t>4. Sentence</w:t>
      </w:r>
    </w:p>
    <w:p w14:paraId="613A2080" w14:textId="77777777" w:rsidR="00C966E8" w:rsidRDefault="00000000">
      <w:r>
        <w:t>English: They clean the room.</w:t>
      </w:r>
      <w:r>
        <w:br/>
        <w:t>Hindi: वे कमरा साफ करते हैं।</w:t>
      </w:r>
    </w:p>
    <w:p w14:paraId="0DFDC14B" w14:textId="77777777" w:rsidR="00C966E8" w:rsidRDefault="00000000">
      <w:pPr>
        <w:pStyle w:val="Heading2"/>
      </w:pPr>
      <w:r>
        <w:t>5. Sentence</w:t>
      </w:r>
    </w:p>
    <w:p w14:paraId="5AED1836" w14:textId="77777777" w:rsidR="00C966E8" w:rsidRDefault="00000000">
      <w:r>
        <w:t>English: The room is cleaned by them.</w:t>
      </w:r>
      <w:r>
        <w:br/>
        <w:t>Hindi: कमरा उनके द्वारा साफ किया जाता है।</w:t>
      </w:r>
    </w:p>
    <w:p w14:paraId="54C6B1C6" w14:textId="77777777" w:rsidR="00C966E8" w:rsidRDefault="00000000">
      <w:pPr>
        <w:pStyle w:val="Heading1"/>
      </w:pPr>
      <w:r>
        <w:t>2. Present Continuous Tense</w:t>
      </w:r>
    </w:p>
    <w:p w14:paraId="659ED0D2" w14:textId="77777777" w:rsidR="00C966E8" w:rsidRDefault="00000000">
      <w:r>
        <w:t>Structure:</w:t>
      </w:r>
      <w:r>
        <w:br/>
        <w:t>Affirmative: Subject + is/am/are + verb+ing</w:t>
      </w:r>
      <w:r>
        <w:br/>
        <w:t>Negative: Subject + is/am/are + not + verb+ing</w:t>
      </w:r>
      <w:r>
        <w:br/>
        <w:t>Question: Is/Am/Are + subject + verb+ing?</w:t>
      </w:r>
    </w:p>
    <w:p w14:paraId="18BDE49A" w14:textId="77777777" w:rsidR="00C966E8" w:rsidRDefault="00000000">
      <w:pPr>
        <w:pStyle w:val="Heading2"/>
      </w:pPr>
      <w:r>
        <w:t>1. Sentence</w:t>
      </w:r>
    </w:p>
    <w:p w14:paraId="47F7B964" w14:textId="77777777" w:rsidR="00C966E8" w:rsidRDefault="00000000">
      <w:r>
        <w:t>English: I am studying English now.</w:t>
      </w:r>
      <w:r>
        <w:br/>
        <w:t>Hindi: मैं अभी अंग्रेज़ी पढ़ रहा हूँ।</w:t>
      </w:r>
    </w:p>
    <w:p w14:paraId="05901C2E" w14:textId="77777777" w:rsidR="00C966E8" w:rsidRDefault="00000000">
      <w:pPr>
        <w:pStyle w:val="Heading2"/>
      </w:pPr>
      <w:r>
        <w:lastRenderedPageBreak/>
        <w:t>2. Sentence</w:t>
      </w:r>
    </w:p>
    <w:p w14:paraId="0495C4F1" w14:textId="77777777" w:rsidR="00C966E8" w:rsidRDefault="00000000">
      <w:r>
        <w:t>English: She is watching a movie.</w:t>
      </w:r>
      <w:r>
        <w:br/>
        <w:t>Hindi: वह एक फिल्म देख रही है।</w:t>
      </w:r>
    </w:p>
    <w:p w14:paraId="00B0F5D2" w14:textId="77777777" w:rsidR="00C966E8" w:rsidRDefault="00000000">
      <w:pPr>
        <w:pStyle w:val="Heading2"/>
      </w:pPr>
      <w:r>
        <w:t>3. Sentence</w:t>
      </w:r>
    </w:p>
    <w:p w14:paraId="1FD32978" w14:textId="77777777" w:rsidR="00C966E8" w:rsidRDefault="00000000">
      <w:r>
        <w:t>English: They are not playing outside.</w:t>
      </w:r>
      <w:r>
        <w:br/>
        <w:t>Hindi: वे बाहर नहीं खेल रहे हैं।</w:t>
      </w:r>
    </w:p>
    <w:p w14:paraId="02EAB292" w14:textId="77777777" w:rsidR="00C966E8" w:rsidRDefault="00000000">
      <w:pPr>
        <w:pStyle w:val="Heading2"/>
      </w:pPr>
      <w:r>
        <w:t>4. Sentence</w:t>
      </w:r>
    </w:p>
    <w:p w14:paraId="00D13F15" w14:textId="77777777" w:rsidR="00C966E8" w:rsidRDefault="00000000">
      <w:r>
        <w:t>English: He is fixing the car.</w:t>
      </w:r>
      <w:r>
        <w:br/>
        <w:t>Hindi: वह कार ठीक कर रहा है।</w:t>
      </w:r>
    </w:p>
    <w:p w14:paraId="766DAEA8" w14:textId="77777777" w:rsidR="00C966E8" w:rsidRDefault="00000000">
      <w:pPr>
        <w:pStyle w:val="Heading2"/>
      </w:pPr>
      <w:r>
        <w:t>5. Sentence</w:t>
      </w:r>
    </w:p>
    <w:p w14:paraId="68D247B0" w14:textId="77777777" w:rsidR="00C966E8" w:rsidRDefault="00000000">
      <w:r>
        <w:t>English: The car is being fixed by him.</w:t>
      </w:r>
      <w:r>
        <w:br/>
        <w:t>Hindi: कार उसके द्वारा ठीक की जा रही है।</w:t>
      </w:r>
    </w:p>
    <w:p w14:paraId="66152CA3" w14:textId="77777777" w:rsidR="00C966E8" w:rsidRDefault="00000000">
      <w:pPr>
        <w:pStyle w:val="Heading1"/>
      </w:pPr>
      <w:r>
        <w:t>3. Present Perfect Tense</w:t>
      </w:r>
    </w:p>
    <w:p w14:paraId="555E532A" w14:textId="77777777" w:rsidR="00C966E8" w:rsidRDefault="00000000">
      <w:r>
        <w:t>Structure:</w:t>
      </w:r>
      <w:r>
        <w:br/>
        <w:t>Affirmative: Subject + has/have + past participle</w:t>
      </w:r>
      <w:r>
        <w:br/>
        <w:t>Negative: Subject + has/have not + past participle</w:t>
      </w:r>
      <w:r>
        <w:br/>
        <w:t>Question: Has/Have + subject + past participle?</w:t>
      </w:r>
    </w:p>
    <w:p w14:paraId="1EA945F4" w14:textId="77777777" w:rsidR="00C966E8" w:rsidRDefault="00000000">
      <w:pPr>
        <w:pStyle w:val="Heading2"/>
      </w:pPr>
      <w:r>
        <w:t>1. Sentence</w:t>
      </w:r>
    </w:p>
    <w:p w14:paraId="5EED775B" w14:textId="77777777" w:rsidR="00C966E8" w:rsidRDefault="00000000">
      <w:r>
        <w:t>English: I have finished my homework.</w:t>
      </w:r>
      <w:r>
        <w:br/>
        <w:t>Hindi: मैंने अपना होमवर्क खत्म कर लिया है।</w:t>
      </w:r>
    </w:p>
    <w:p w14:paraId="5708D678" w14:textId="77777777" w:rsidR="00C966E8" w:rsidRDefault="00000000">
      <w:pPr>
        <w:pStyle w:val="Heading2"/>
      </w:pPr>
      <w:r>
        <w:t>2. Sentence</w:t>
      </w:r>
    </w:p>
    <w:p w14:paraId="09188F77" w14:textId="77777777" w:rsidR="00C966E8" w:rsidRDefault="00000000">
      <w:r>
        <w:t>English: They have visited the Taj Mahal.</w:t>
      </w:r>
      <w:r>
        <w:br/>
        <w:t>Hindi: उन्होंने ताजमहल का दौरा किया है।</w:t>
      </w:r>
    </w:p>
    <w:p w14:paraId="0E4481DB" w14:textId="77777777" w:rsidR="00C966E8" w:rsidRDefault="00000000">
      <w:pPr>
        <w:pStyle w:val="Heading2"/>
      </w:pPr>
      <w:r>
        <w:t>3. Sentence</w:t>
      </w:r>
    </w:p>
    <w:p w14:paraId="753655D1" w14:textId="77777777" w:rsidR="00C966E8" w:rsidRDefault="00000000">
      <w:r>
        <w:t>English: She has not called me yet.</w:t>
      </w:r>
      <w:r>
        <w:br/>
        <w:t>Hindi: उसने अभी तक मुझे कॉल नहीं किया है।</w:t>
      </w:r>
    </w:p>
    <w:p w14:paraId="40873A06" w14:textId="77777777" w:rsidR="00C966E8" w:rsidRDefault="00000000">
      <w:pPr>
        <w:pStyle w:val="Heading2"/>
      </w:pPr>
      <w:r>
        <w:t>4. Sentence</w:t>
      </w:r>
    </w:p>
    <w:p w14:paraId="1EC9BED7" w14:textId="77777777" w:rsidR="00C966E8" w:rsidRDefault="00000000">
      <w:r>
        <w:t>English: He has written a book.</w:t>
      </w:r>
      <w:r>
        <w:br/>
        <w:t>Hindi: उसने एक किताब लिखी है।</w:t>
      </w:r>
    </w:p>
    <w:p w14:paraId="3CAAFC99" w14:textId="77777777" w:rsidR="00C966E8" w:rsidRDefault="00000000">
      <w:pPr>
        <w:pStyle w:val="Heading2"/>
      </w:pPr>
      <w:r>
        <w:t>5. Sentence</w:t>
      </w:r>
    </w:p>
    <w:p w14:paraId="06A93FCB" w14:textId="77777777" w:rsidR="00C966E8" w:rsidRDefault="00000000">
      <w:r>
        <w:t>English: A book has been written by him.</w:t>
      </w:r>
      <w:r>
        <w:br/>
        <w:t>Hindi: एक किताब उसके द्वारा लिखी गई है।</w:t>
      </w:r>
    </w:p>
    <w:p w14:paraId="260109CB" w14:textId="77777777" w:rsidR="00C966E8" w:rsidRDefault="00000000">
      <w:pPr>
        <w:pStyle w:val="Heading1"/>
      </w:pPr>
      <w:r>
        <w:lastRenderedPageBreak/>
        <w:t>4. Present Perfect Continuous Tense</w:t>
      </w:r>
    </w:p>
    <w:p w14:paraId="10E16952" w14:textId="77777777" w:rsidR="00C966E8" w:rsidRDefault="00000000">
      <w:r>
        <w:t>Structure:</w:t>
      </w:r>
      <w:r>
        <w:br/>
        <w:t>Affirmative: Subject + has/have been + verb+ing</w:t>
      </w:r>
      <w:r>
        <w:br/>
        <w:t>Negative: Subject + has/have not been + verb+ing</w:t>
      </w:r>
      <w:r>
        <w:br/>
        <w:t>Question: Has/Have + subject + been + verb+ing?</w:t>
      </w:r>
    </w:p>
    <w:p w14:paraId="32922796" w14:textId="77777777" w:rsidR="00C966E8" w:rsidRDefault="00000000">
      <w:pPr>
        <w:pStyle w:val="Heading2"/>
      </w:pPr>
      <w:r>
        <w:t>1. Sentence</w:t>
      </w:r>
    </w:p>
    <w:p w14:paraId="2C057332" w14:textId="77777777" w:rsidR="00C966E8" w:rsidRDefault="00000000">
      <w:r>
        <w:t>English: I have been learning English for two months.</w:t>
      </w:r>
      <w:r>
        <w:br/>
        <w:t>Hindi: मैं दो महीने से अंग्रेज़ी सीख रहा हूँ।</w:t>
      </w:r>
    </w:p>
    <w:p w14:paraId="68210680" w14:textId="77777777" w:rsidR="00C966E8" w:rsidRDefault="00000000">
      <w:pPr>
        <w:pStyle w:val="Heading2"/>
      </w:pPr>
      <w:r>
        <w:t>2. Sentence</w:t>
      </w:r>
    </w:p>
    <w:p w14:paraId="56034553" w14:textId="77777777" w:rsidR="00C966E8" w:rsidRDefault="00000000">
      <w:r>
        <w:t>English: She has been working since morning.</w:t>
      </w:r>
      <w:r>
        <w:br/>
        <w:t>Hindi: वह सुबह से काम कर रही है।</w:t>
      </w:r>
    </w:p>
    <w:p w14:paraId="56875F69" w14:textId="77777777" w:rsidR="00C966E8" w:rsidRDefault="00000000">
      <w:pPr>
        <w:pStyle w:val="Heading2"/>
      </w:pPr>
      <w:r>
        <w:t>3. Sentence</w:t>
      </w:r>
    </w:p>
    <w:p w14:paraId="22642C51" w14:textId="77777777" w:rsidR="00C966E8" w:rsidRDefault="00000000">
      <w:r>
        <w:t>English: They have not been coming to school.</w:t>
      </w:r>
      <w:r>
        <w:br/>
        <w:t>Hindi: वे स्कूल नहीं आ रहे हैं।</w:t>
      </w:r>
    </w:p>
    <w:p w14:paraId="7804EBD9" w14:textId="77777777" w:rsidR="00C966E8" w:rsidRDefault="00000000">
      <w:pPr>
        <w:pStyle w:val="Heading2"/>
      </w:pPr>
      <w:r>
        <w:t>4. Sentence</w:t>
      </w:r>
    </w:p>
    <w:p w14:paraId="6FD8EE86" w14:textId="77777777" w:rsidR="00C966E8" w:rsidRDefault="00000000">
      <w:r>
        <w:t>English: We have been watching the match.</w:t>
      </w:r>
      <w:r>
        <w:br/>
        <w:t>Hindi: हम मैच देख रहे हैं।</w:t>
      </w:r>
    </w:p>
    <w:p w14:paraId="70436CE8" w14:textId="77777777" w:rsidR="00C966E8" w:rsidRDefault="00000000">
      <w:pPr>
        <w:pStyle w:val="Heading2"/>
      </w:pPr>
      <w:r>
        <w:t>5. Sentence</w:t>
      </w:r>
    </w:p>
    <w:p w14:paraId="65B60594" w14:textId="77777777" w:rsidR="00C966E8" w:rsidRDefault="00000000">
      <w:r>
        <w:t>English: The match has been being watched by us.</w:t>
      </w:r>
      <w:r>
        <w:br/>
        <w:t>Hindi: मैच हमारे द्वारा देखा जा रहा है।</w:t>
      </w:r>
    </w:p>
    <w:p w14:paraId="1300DE01" w14:textId="77777777" w:rsidR="00C966E8" w:rsidRDefault="00000000">
      <w:pPr>
        <w:pStyle w:val="Heading1"/>
      </w:pPr>
      <w:r>
        <w:t>5. Past Simple Tense</w:t>
      </w:r>
    </w:p>
    <w:p w14:paraId="23517AAC" w14:textId="77777777" w:rsidR="00C966E8" w:rsidRDefault="00000000">
      <w:r>
        <w:t>Structure:</w:t>
      </w:r>
      <w:r>
        <w:br/>
        <w:t>Affirmative: Subject + past verb</w:t>
      </w:r>
      <w:r>
        <w:br/>
        <w:t>Negative: Subject + did not + base verb</w:t>
      </w:r>
      <w:r>
        <w:br/>
        <w:t>Question: Did + subject + base verb?</w:t>
      </w:r>
    </w:p>
    <w:p w14:paraId="07DBD5B4" w14:textId="77777777" w:rsidR="00C966E8" w:rsidRDefault="00000000">
      <w:pPr>
        <w:pStyle w:val="Heading2"/>
      </w:pPr>
      <w:r>
        <w:t>1. Sentence</w:t>
      </w:r>
    </w:p>
    <w:p w14:paraId="17A21D3B" w14:textId="77777777" w:rsidR="00C966E8" w:rsidRDefault="00000000">
      <w:r>
        <w:t>English: I watched a movie yesterday.</w:t>
      </w:r>
      <w:r>
        <w:br/>
        <w:t>Hindi: मैंने कल एक फिल्म देखी।</w:t>
      </w:r>
    </w:p>
    <w:p w14:paraId="414814CF" w14:textId="77777777" w:rsidR="00C966E8" w:rsidRDefault="00000000">
      <w:pPr>
        <w:pStyle w:val="Heading2"/>
      </w:pPr>
      <w:r>
        <w:t>2. Sentence</w:t>
      </w:r>
    </w:p>
    <w:p w14:paraId="055321C5" w14:textId="77777777" w:rsidR="00C966E8" w:rsidRDefault="00000000">
      <w:r>
        <w:t>English: He visited the doctor.</w:t>
      </w:r>
      <w:r>
        <w:br/>
        <w:t>Hindi: वह डॉक्टर के पास गया।</w:t>
      </w:r>
    </w:p>
    <w:p w14:paraId="61432A80" w14:textId="77777777" w:rsidR="00C966E8" w:rsidRDefault="00000000">
      <w:pPr>
        <w:pStyle w:val="Heading2"/>
      </w:pPr>
      <w:r>
        <w:lastRenderedPageBreak/>
        <w:t>3. Sentence</w:t>
      </w:r>
    </w:p>
    <w:p w14:paraId="68C26995" w14:textId="77777777" w:rsidR="00C966E8" w:rsidRDefault="00000000">
      <w:r>
        <w:t>English: She did not go to school.</w:t>
      </w:r>
      <w:r>
        <w:br/>
        <w:t>Hindi: वह स्कूल नहीं गई।</w:t>
      </w:r>
    </w:p>
    <w:p w14:paraId="0559675A" w14:textId="77777777" w:rsidR="00C966E8" w:rsidRDefault="00000000">
      <w:pPr>
        <w:pStyle w:val="Heading2"/>
      </w:pPr>
      <w:r>
        <w:t>4. Sentence</w:t>
      </w:r>
    </w:p>
    <w:p w14:paraId="51DEA297" w14:textId="77777777" w:rsidR="00C966E8" w:rsidRDefault="00000000">
      <w:r>
        <w:t>English: They played football.</w:t>
      </w:r>
      <w:r>
        <w:br/>
        <w:t>Hindi: उन्होंने फुटबॉल खेला।</w:t>
      </w:r>
    </w:p>
    <w:p w14:paraId="65104BDA" w14:textId="77777777" w:rsidR="00C966E8" w:rsidRDefault="00000000">
      <w:pPr>
        <w:pStyle w:val="Heading2"/>
      </w:pPr>
      <w:r>
        <w:t>5. Sentence</w:t>
      </w:r>
    </w:p>
    <w:p w14:paraId="3D3AD199" w14:textId="77777777" w:rsidR="00C966E8" w:rsidRDefault="00000000">
      <w:r>
        <w:t>English: Football was played by them.</w:t>
      </w:r>
      <w:r>
        <w:br/>
        <w:t>Hindi: फुटबॉल उनके द्वारा खेली गई।</w:t>
      </w:r>
    </w:p>
    <w:p w14:paraId="1487A789" w14:textId="77777777" w:rsidR="00C966E8" w:rsidRDefault="00000000">
      <w:pPr>
        <w:pStyle w:val="Heading1"/>
      </w:pPr>
      <w:r>
        <w:t>6. Future Simple Tense</w:t>
      </w:r>
    </w:p>
    <w:p w14:paraId="3332FB27" w14:textId="77777777" w:rsidR="00C966E8" w:rsidRDefault="00000000">
      <w:r>
        <w:t>Structure:</w:t>
      </w:r>
      <w:r>
        <w:br/>
        <w:t>Affirmative: Subject + will + base verb</w:t>
      </w:r>
      <w:r>
        <w:br/>
        <w:t>Negative: Subject + will not + base verb</w:t>
      </w:r>
      <w:r>
        <w:br/>
        <w:t>Question: Will + subject + base verb?</w:t>
      </w:r>
    </w:p>
    <w:p w14:paraId="45D9CC7A" w14:textId="77777777" w:rsidR="00C966E8" w:rsidRDefault="00000000">
      <w:pPr>
        <w:pStyle w:val="Heading2"/>
      </w:pPr>
      <w:r>
        <w:t>1. Sentence</w:t>
      </w:r>
    </w:p>
    <w:p w14:paraId="4F863ED5" w14:textId="77777777" w:rsidR="00C966E8" w:rsidRDefault="00000000">
      <w:r>
        <w:t>English: I will visit Delhi next week.</w:t>
      </w:r>
      <w:r>
        <w:br/>
        <w:t>Hindi: मैं अगले हफ्ते दिल्ली जाऊँगा।</w:t>
      </w:r>
    </w:p>
    <w:p w14:paraId="6C255B66" w14:textId="77777777" w:rsidR="00C966E8" w:rsidRDefault="00000000">
      <w:pPr>
        <w:pStyle w:val="Heading2"/>
      </w:pPr>
      <w:r>
        <w:t>2. Sentence</w:t>
      </w:r>
    </w:p>
    <w:p w14:paraId="70305914" w14:textId="77777777" w:rsidR="00C966E8" w:rsidRDefault="00000000">
      <w:r>
        <w:t>English: She will buy a new dress.</w:t>
      </w:r>
      <w:r>
        <w:br/>
        <w:t>Hindi: वह एक नई ड्रेस खरीदेगी।</w:t>
      </w:r>
    </w:p>
    <w:p w14:paraId="09D64C61" w14:textId="77777777" w:rsidR="00C966E8" w:rsidRDefault="00000000">
      <w:pPr>
        <w:pStyle w:val="Heading2"/>
      </w:pPr>
      <w:r>
        <w:t>3. Sentence</w:t>
      </w:r>
    </w:p>
    <w:p w14:paraId="7D3CDF4E" w14:textId="77777777" w:rsidR="00C966E8" w:rsidRDefault="00000000">
      <w:r>
        <w:t>English: He will not come tomorrow.</w:t>
      </w:r>
      <w:r>
        <w:br/>
        <w:t>Hindi: वह कल नहीं आएगा।</w:t>
      </w:r>
    </w:p>
    <w:p w14:paraId="234FAAC6" w14:textId="77777777" w:rsidR="00C966E8" w:rsidRDefault="00000000">
      <w:pPr>
        <w:pStyle w:val="Heading2"/>
      </w:pPr>
      <w:r>
        <w:t>4. Sentence</w:t>
      </w:r>
    </w:p>
    <w:p w14:paraId="42573616" w14:textId="77777777" w:rsidR="00C966E8" w:rsidRDefault="00000000">
      <w:r>
        <w:t>English: They will start the meeting.</w:t>
      </w:r>
      <w:r>
        <w:br/>
        <w:t>Hindi: वे मीटिंग शुरू करेंगे।</w:t>
      </w:r>
    </w:p>
    <w:p w14:paraId="26C2C0C3" w14:textId="77777777" w:rsidR="00C966E8" w:rsidRDefault="00000000">
      <w:pPr>
        <w:pStyle w:val="Heading2"/>
      </w:pPr>
      <w:r>
        <w:t>5. Sentence</w:t>
      </w:r>
    </w:p>
    <w:p w14:paraId="1869B95B" w14:textId="77777777" w:rsidR="00C966E8" w:rsidRDefault="00000000">
      <w:r>
        <w:t>English: The meeting will be started by them.</w:t>
      </w:r>
      <w:r>
        <w:br/>
        <w:t>Hindi: मीटिंग उनके द्वारा शुरू की जाएगी।</w:t>
      </w:r>
    </w:p>
    <w:p w14:paraId="2AF89A99" w14:textId="77777777" w:rsidR="00C966E8" w:rsidRDefault="00000000">
      <w:pPr>
        <w:pStyle w:val="Heading1"/>
      </w:pPr>
      <w:r>
        <w:t>7. Future Continuous Tense</w:t>
      </w:r>
    </w:p>
    <w:p w14:paraId="1E4F9E73" w14:textId="77777777" w:rsidR="00C966E8" w:rsidRDefault="00000000">
      <w:r>
        <w:t>Structure:</w:t>
      </w:r>
      <w:r>
        <w:br/>
        <w:t>Affirmative: Subject + will be + verb+ing</w:t>
      </w:r>
      <w:r>
        <w:br/>
      </w:r>
      <w:r>
        <w:lastRenderedPageBreak/>
        <w:t>Negative: Subject + will not be + verb+ing</w:t>
      </w:r>
      <w:r>
        <w:br/>
        <w:t>Question: Will + subject + be + verb+ing?</w:t>
      </w:r>
    </w:p>
    <w:p w14:paraId="6F7E6476" w14:textId="77777777" w:rsidR="00C966E8" w:rsidRDefault="00000000">
      <w:pPr>
        <w:pStyle w:val="Heading2"/>
      </w:pPr>
      <w:r>
        <w:t>1. Sentence</w:t>
      </w:r>
    </w:p>
    <w:p w14:paraId="5EE0F608" w14:textId="77777777" w:rsidR="00C966E8" w:rsidRDefault="00000000">
      <w:r>
        <w:t>English: I will be studying at 8 PM.</w:t>
      </w:r>
      <w:r>
        <w:br/>
        <w:t>Hindi: मैं रात 8 बजे पढ़ रहा होऊँगा।</w:t>
      </w:r>
    </w:p>
    <w:p w14:paraId="774B71C9" w14:textId="77777777" w:rsidR="00C966E8" w:rsidRDefault="00000000">
      <w:pPr>
        <w:pStyle w:val="Heading2"/>
      </w:pPr>
      <w:r>
        <w:t>2. Sentence</w:t>
      </w:r>
    </w:p>
    <w:p w14:paraId="245926E7" w14:textId="77777777" w:rsidR="00C966E8" w:rsidRDefault="00000000">
      <w:r>
        <w:t>English: They will be traveling to Mumbai.</w:t>
      </w:r>
      <w:r>
        <w:br/>
        <w:t>Hindi: वे मुंबई जा रहे होंगे।</w:t>
      </w:r>
    </w:p>
    <w:p w14:paraId="0B364191" w14:textId="77777777" w:rsidR="00C966E8" w:rsidRDefault="00000000">
      <w:pPr>
        <w:pStyle w:val="Heading2"/>
      </w:pPr>
      <w:r>
        <w:t>3. Sentence</w:t>
      </w:r>
    </w:p>
    <w:p w14:paraId="3B7DFC64" w14:textId="77777777" w:rsidR="00C966E8" w:rsidRDefault="00000000">
      <w:r>
        <w:t>English: She will not be attending the class.</w:t>
      </w:r>
      <w:r>
        <w:br/>
        <w:t>Hindi: वह क्लास में शामिल नहीं हो रही होगी।</w:t>
      </w:r>
    </w:p>
    <w:p w14:paraId="6B486251" w14:textId="77777777" w:rsidR="00C966E8" w:rsidRDefault="00000000">
      <w:pPr>
        <w:pStyle w:val="Heading2"/>
      </w:pPr>
      <w:r>
        <w:t>4. Sentence</w:t>
      </w:r>
    </w:p>
    <w:p w14:paraId="52F09D09" w14:textId="77777777" w:rsidR="00C966E8" w:rsidRDefault="00000000">
      <w:r>
        <w:t>English: We will be watching a movie.</w:t>
      </w:r>
      <w:r>
        <w:br/>
        <w:t>Hindi: हम एक फिल्म देख रहे होंगे।</w:t>
      </w:r>
    </w:p>
    <w:p w14:paraId="73C5336A" w14:textId="77777777" w:rsidR="00C966E8" w:rsidRDefault="00000000">
      <w:pPr>
        <w:pStyle w:val="Heading2"/>
      </w:pPr>
      <w:r>
        <w:t>5. Sentence</w:t>
      </w:r>
    </w:p>
    <w:p w14:paraId="6F525ED8" w14:textId="77777777" w:rsidR="00C966E8" w:rsidRDefault="00000000">
      <w:r>
        <w:t>English: A movie will be being watched by us.</w:t>
      </w:r>
      <w:r>
        <w:br/>
        <w:t>Hindi: एक फिल्म हमारे द्वारा देखी जा रही होगी।</w:t>
      </w:r>
    </w:p>
    <w:p w14:paraId="460D6FB1" w14:textId="77777777" w:rsidR="00C966E8" w:rsidRDefault="00000000">
      <w:pPr>
        <w:pStyle w:val="Heading1"/>
      </w:pPr>
      <w:r>
        <w:t>8. Future Perfect Tense</w:t>
      </w:r>
    </w:p>
    <w:p w14:paraId="0C82B072" w14:textId="77777777" w:rsidR="00C966E8" w:rsidRDefault="00000000">
      <w:r>
        <w:t>Structure:</w:t>
      </w:r>
      <w:r>
        <w:br/>
        <w:t>Affirmative: Subject + will have + past participle</w:t>
      </w:r>
      <w:r>
        <w:br/>
        <w:t>Negative: Subject + will not have + past participle</w:t>
      </w:r>
      <w:r>
        <w:br/>
        <w:t>Question: Will + subject + have + past participle?</w:t>
      </w:r>
    </w:p>
    <w:p w14:paraId="0CB7C269" w14:textId="77777777" w:rsidR="00C966E8" w:rsidRDefault="00000000">
      <w:pPr>
        <w:pStyle w:val="Heading2"/>
      </w:pPr>
      <w:r>
        <w:t>1. Sentence</w:t>
      </w:r>
    </w:p>
    <w:p w14:paraId="00A9E414" w14:textId="77777777" w:rsidR="00C966E8" w:rsidRDefault="00000000">
      <w:r>
        <w:t>English: I will have completed the project by Monday.</w:t>
      </w:r>
      <w:r>
        <w:br/>
        <w:t>Hindi: मैं सोमवार तक प्रोजेक्ट पूरा कर चुका होऊँगा।</w:t>
      </w:r>
    </w:p>
    <w:p w14:paraId="109F9402" w14:textId="77777777" w:rsidR="00C966E8" w:rsidRDefault="00000000">
      <w:pPr>
        <w:pStyle w:val="Heading2"/>
      </w:pPr>
      <w:r>
        <w:t>2. Sentence</w:t>
      </w:r>
    </w:p>
    <w:p w14:paraId="54FDC1CE" w14:textId="77777777" w:rsidR="00C966E8" w:rsidRDefault="00000000">
      <w:r>
        <w:t>English: She will have written the letter.</w:t>
      </w:r>
      <w:r>
        <w:br/>
        <w:t>Hindi: वह पत्र लिख चुकी होगी।</w:t>
      </w:r>
    </w:p>
    <w:p w14:paraId="2600E034" w14:textId="77777777" w:rsidR="00C966E8" w:rsidRDefault="00000000">
      <w:pPr>
        <w:pStyle w:val="Heading2"/>
      </w:pPr>
      <w:r>
        <w:t>3. Sentence</w:t>
      </w:r>
    </w:p>
    <w:p w14:paraId="0AA5FD51" w14:textId="77777777" w:rsidR="00C966E8" w:rsidRDefault="00000000">
      <w:r>
        <w:t>English: They will not have reached the station.</w:t>
      </w:r>
      <w:r>
        <w:br/>
        <w:t>Hindi: वे स्टेशन नहीं पहुँचे होंगे।</w:t>
      </w:r>
    </w:p>
    <w:p w14:paraId="1CF3B869" w14:textId="77777777" w:rsidR="00C966E8" w:rsidRDefault="00000000">
      <w:pPr>
        <w:pStyle w:val="Heading2"/>
      </w:pPr>
      <w:r>
        <w:lastRenderedPageBreak/>
        <w:t>4. Sentence</w:t>
      </w:r>
    </w:p>
    <w:p w14:paraId="4CF65F86" w14:textId="77777777" w:rsidR="00C966E8" w:rsidRDefault="00000000">
      <w:r>
        <w:t>English: He will have finished the task.</w:t>
      </w:r>
      <w:r>
        <w:br/>
        <w:t>Hindi: वह काम खत्म कर चुका होगा।</w:t>
      </w:r>
    </w:p>
    <w:p w14:paraId="22BB672E" w14:textId="77777777" w:rsidR="00C966E8" w:rsidRDefault="00000000">
      <w:pPr>
        <w:pStyle w:val="Heading2"/>
      </w:pPr>
      <w:r>
        <w:t>5. Sentence</w:t>
      </w:r>
    </w:p>
    <w:p w14:paraId="0A721ED7" w14:textId="77777777" w:rsidR="00C966E8" w:rsidRDefault="00000000">
      <w:r>
        <w:t>English: The task will have been finished by him.</w:t>
      </w:r>
      <w:r>
        <w:br/>
        <w:t>Hindi: काम उसके द्वारा पूरा किया जा चुका होगा।</w:t>
      </w:r>
    </w:p>
    <w:p w14:paraId="5715CA63" w14:textId="77777777" w:rsidR="00C966E8" w:rsidRDefault="00000000">
      <w:pPr>
        <w:pStyle w:val="Heading1"/>
      </w:pPr>
      <w:r>
        <w:t>9. Future Perfect Continuous Tense</w:t>
      </w:r>
    </w:p>
    <w:p w14:paraId="7A021F36" w14:textId="77777777" w:rsidR="00C966E8" w:rsidRDefault="00000000">
      <w:r>
        <w:t>Structure:</w:t>
      </w:r>
      <w:r>
        <w:br/>
        <w:t>Affirmative: Subject + will have been + verb+ing</w:t>
      </w:r>
      <w:r>
        <w:br/>
        <w:t>Negative: Subject + will not have been + verb+ing</w:t>
      </w:r>
      <w:r>
        <w:br/>
        <w:t>Question: Will + subject + have been + verb+ing?</w:t>
      </w:r>
    </w:p>
    <w:p w14:paraId="3E74665C" w14:textId="77777777" w:rsidR="00C966E8" w:rsidRDefault="00000000">
      <w:pPr>
        <w:pStyle w:val="Heading2"/>
      </w:pPr>
      <w:r>
        <w:t>1. Sentence</w:t>
      </w:r>
    </w:p>
    <w:p w14:paraId="1287A81F" w14:textId="77777777" w:rsidR="00C966E8" w:rsidRDefault="00000000">
      <w:r>
        <w:t>English: I will have been working here for 2 years.</w:t>
      </w:r>
      <w:r>
        <w:br/>
        <w:t>Hindi: मैं यहाँ दो साल से काम कर रहा होऊँगा।</w:t>
      </w:r>
    </w:p>
    <w:p w14:paraId="794978C9" w14:textId="77777777" w:rsidR="00C966E8" w:rsidRDefault="00000000">
      <w:pPr>
        <w:pStyle w:val="Heading2"/>
      </w:pPr>
      <w:r>
        <w:t>2. Sentence</w:t>
      </w:r>
    </w:p>
    <w:p w14:paraId="12ABBAD2" w14:textId="77777777" w:rsidR="00C966E8" w:rsidRDefault="00000000">
      <w:r>
        <w:t>English: She will have been teaching since morning.</w:t>
      </w:r>
      <w:r>
        <w:br/>
        <w:t>Hindi: वह सुबह से पढ़ा रही होगी।</w:t>
      </w:r>
    </w:p>
    <w:p w14:paraId="612AD13F" w14:textId="77777777" w:rsidR="00C966E8" w:rsidRDefault="00000000">
      <w:pPr>
        <w:pStyle w:val="Heading2"/>
      </w:pPr>
      <w:r>
        <w:t>3. Sentence</w:t>
      </w:r>
    </w:p>
    <w:p w14:paraId="42AA3840" w14:textId="77777777" w:rsidR="00C966E8" w:rsidRDefault="00000000">
      <w:r>
        <w:t>English: They will not have been studying for long.</w:t>
      </w:r>
      <w:r>
        <w:br/>
        <w:t>Hindi: वे लंबे समय से पढ़ नहीं रहे होंगे।</w:t>
      </w:r>
    </w:p>
    <w:p w14:paraId="173CCB57" w14:textId="77777777" w:rsidR="00C966E8" w:rsidRDefault="00000000">
      <w:pPr>
        <w:pStyle w:val="Heading2"/>
      </w:pPr>
      <w:r>
        <w:t>4. Sentence</w:t>
      </w:r>
    </w:p>
    <w:p w14:paraId="12518527" w14:textId="77777777" w:rsidR="00C966E8" w:rsidRDefault="00000000">
      <w:r>
        <w:t>English: We will have been building the house.</w:t>
      </w:r>
      <w:r>
        <w:br/>
        <w:t>Hindi: हम घर बना रहे होंगे।</w:t>
      </w:r>
    </w:p>
    <w:p w14:paraId="5C6DD3A7" w14:textId="77777777" w:rsidR="00C966E8" w:rsidRDefault="00000000">
      <w:pPr>
        <w:pStyle w:val="Heading2"/>
      </w:pPr>
      <w:r>
        <w:t>5. Sentence</w:t>
      </w:r>
    </w:p>
    <w:p w14:paraId="7C5D8721" w14:textId="77777777" w:rsidR="00C966E8" w:rsidRDefault="00000000">
      <w:r>
        <w:t>English: The house will have been being built by us.</w:t>
      </w:r>
      <w:r>
        <w:br/>
        <w:t>Hindi: घर हमारे द्वारा बनाया जा रहा होगा।</w:t>
      </w:r>
    </w:p>
    <w:sectPr w:rsidR="00C96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756518">
    <w:abstractNumId w:val="8"/>
  </w:num>
  <w:num w:numId="2" w16cid:durableId="1939556400">
    <w:abstractNumId w:val="6"/>
  </w:num>
  <w:num w:numId="3" w16cid:durableId="609093614">
    <w:abstractNumId w:val="5"/>
  </w:num>
  <w:num w:numId="4" w16cid:durableId="1068500307">
    <w:abstractNumId w:val="4"/>
  </w:num>
  <w:num w:numId="5" w16cid:durableId="1969771910">
    <w:abstractNumId w:val="7"/>
  </w:num>
  <w:num w:numId="6" w16cid:durableId="1775435792">
    <w:abstractNumId w:val="3"/>
  </w:num>
  <w:num w:numId="7" w16cid:durableId="1312752494">
    <w:abstractNumId w:val="2"/>
  </w:num>
  <w:num w:numId="8" w16cid:durableId="1627156588">
    <w:abstractNumId w:val="1"/>
  </w:num>
  <w:num w:numId="9" w16cid:durableId="71022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3F7"/>
    <w:rsid w:val="00326F90"/>
    <w:rsid w:val="00760213"/>
    <w:rsid w:val="008F74A0"/>
    <w:rsid w:val="00AA1D8D"/>
    <w:rsid w:val="00B47730"/>
    <w:rsid w:val="00C23DDE"/>
    <w:rsid w:val="00C966E8"/>
    <w:rsid w:val="00CB0664"/>
    <w:rsid w:val="00F24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9C000"/>
  <w14:defaultImageDpi w14:val="300"/>
  <w15:docId w15:val="{96BCA9AC-A24F-41A5-B7AC-8B5ABD3A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40"/>
    <w:rsid w:val="00F24380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Dharmapal Bharati</cp:lastModifiedBy>
  <cp:revision>4</cp:revision>
  <dcterms:created xsi:type="dcterms:W3CDTF">2025-05-13T18:45:00Z</dcterms:created>
  <dcterms:modified xsi:type="dcterms:W3CDTF">2025-05-17T22:21:00Z</dcterms:modified>
  <cp:category/>
</cp:coreProperties>
</file>